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2A07F" w14:textId="77777777" w:rsidR="00D90215" w:rsidRDefault="00000000">
      <w:pPr>
        <w:jc w:val="center"/>
        <w:rPr>
          <w:b/>
          <w:color w:val="1F4E79"/>
          <w:sz w:val="36"/>
        </w:rPr>
      </w:pPr>
      <w:r>
        <w:rPr>
          <w:b/>
          <w:color w:val="1F4E79"/>
          <w:sz w:val="36"/>
        </w:rPr>
        <w:t>BÀI TẬP TỔNG HỢP ARM CORTEX-M</w:t>
      </w:r>
    </w:p>
    <w:p w14:paraId="4BFED7A6" w14:textId="1DF7B055" w:rsidR="00F25713" w:rsidRPr="00F25713" w:rsidRDefault="00F25713" w:rsidP="00F25713">
      <w:pPr>
        <w:rPr>
          <w:rFonts w:cs="Arial"/>
          <w:b/>
          <w:color w:val="000000" w:themeColor="text1"/>
          <w:sz w:val="26"/>
          <w:szCs w:val="26"/>
        </w:rPr>
      </w:pPr>
      <w:r w:rsidRPr="00F25713">
        <w:rPr>
          <w:rFonts w:cs="Arial"/>
          <w:b/>
          <w:color w:val="000000" w:themeColor="text1"/>
          <w:sz w:val="26"/>
          <w:szCs w:val="26"/>
        </w:rPr>
        <w:t>Student’s Code &amp; Full Name:</w:t>
      </w:r>
    </w:p>
    <w:p w14:paraId="72D68163" w14:textId="13C04627" w:rsidR="00F25713" w:rsidRPr="00F25713" w:rsidRDefault="00F25713" w:rsidP="00F25713">
      <w:pPr>
        <w:rPr>
          <w:rFonts w:cs="Arial"/>
          <w:bCs/>
          <w:color w:val="000000" w:themeColor="text1"/>
          <w:sz w:val="26"/>
          <w:szCs w:val="26"/>
        </w:rPr>
      </w:pPr>
      <w:r w:rsidRPr="00F25713">
        <w:rPr>
          <w:rFonts w:cs="Arial"/>
          <w:bCs/>
          <w:color w:val="000000" w:themeColor="text1"/>
          <w:sz w:val="26"/>
          <w:szCs w:val="26"/>
        </w:rPr>
        <w:t xml:space="preserve">1. </w:t>
      </w:r>
    </w:p>
    <w:p w14:paraId="5A9892E3" w14:textId="27090315" w:rsidR="00F25713" w:rsidRPr="00F25713" w:rsidRDefault="00F25713" w:rsidP="00F25713">
      <w:pPr>
        <w:rPr>
          <w:rFonts w:cs="Arial"/>
          <w:bCs/>
          <w:color w:val="000000" w:themeColor="text1"/>
          <w:sz w:val="26"/>
          <w:szCs w:val="26"/>
        </w:rPr>
      </w:pPr>
      <w:r w:rsidRPr="00F25713">
        <w:rPr>
          <w:rFonts w:cs="Arial"/>
          <w:bCs/>
          <w:color w:val="000000" w:themeColor="text1"/>
          <w:sz w:val="26"/>
          <w:szCs w:val="26"/>
        </w:rPr>
        <w:t>2.</w:t>
      </w:r>
    </w:p>
    <w:p w14:paraId="58160228" w14:textId="23C7F80E" w:rsidR="00F25713" w:rsidRPr="00F25713" w:rsidRDefault="00F25713" w:rsidP="00F25713">
      <w:pPr>
        <w:rPr>
          <w:rFonts w:cs="Arial"/>
          <w:bCs/>
          <w:color w:val="000000" w:themeColor="text1"/>
          <w:sz w:val="26"/>
          <w:szCs w:val="26"/>
        </w:rPr>
      </w:pPr>
      <w:r w:rsidRPr="00F25713">
        <w:rPr>
          <w:rFonts w:cs="Arial"/>
          <w:bCs/>
          <w:color w:val="000000" w:themeColor="text1"/>
          <w:sz w:val="26"/>
          <w:szCs w:val="26"/>
        </w:rPr>
        <w:t>3.</w:t>
      </w:r>
    </w:p>
    <w:p w14:paraId="6367E6BF" w14:textId="77777777" w:rsidR="00F25713" w:rsidRDefault="00F25713" w:rsidP="00F25713">
      <w:pPr>
        <w:rPr>
          <w:b/>
          <w:color w:val="1F4E79"/>
          <w:sz w:val="36"/>
        </w:rPr>
      </w:pPr>
    </w:p>
    <w:p w14:paraId="68F49FA8" w14:textId="525008A1" w:rsidR="00F25713" w:rsidRDefault="00F25713" w:rsidP="00F25713">
      <w:r>
        <w:rPr>
          <w:b/>
          <w:color w:val="1F4E79"/>
          <w:sz w:val="36"/>
        </w:rPr>
        <w:t>Bài tập</w:t>
      </w:r>
    </w:p>
    <w:p w14:paraId="1AA62C08" w14:textId="2090B4D0" w:rsidR="00F25713" w:rsidRPr="00F25713" w:rsidRDefault="00000000">
      <w:pPr>
        <w:spacing w:before="80" w:after="40"/>
        <w:rPr>
          <w:sz w:val="28"/>
        </w:rPr>
      </w:pPr>
      <w:r>
        <w:rPr>
          <w:color w:val="C00000"/>
          <w:sz w:val="32"/>
        </w:rPr>
        <w:t xml:space="preserve">1.  </w:t>
      </w:r>
      <w:r>
        <w:rPr>
          <w:sz w:val="28"/>
        </w:rPr>
        <w:t>Cho R0 = 5. Viết chương trình đếm giảm từ 5 về 0.</w:t>
      </w:r>
    </w:p>
    <w:p w14:paraId="70F197E5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Mỗi vòng lặp giảm R0 đi 1.</w:t>
      </w:r>
    </w:p>
    <w:p w14:paraId="7F5D2413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Sử dụng CBNZ để tiếp tục vòng lặp khi R0 ≠ 0.</w:t>
      </w:r>
    </w:p>
    <w:p w14:paraId="333DDEB8" w14:textId="77777777" w:rsidR="00D90215" w:rsidRDefault="00000000">
      <w:pPr>
        <w:spacing w:after="20"/>
        <w:ind w:left="648" w:hanging="259"/>
        <w:rPr>
          <w:sz w:val="26"/>
        </w:rPr>
      </w:pPr>
      <w:r>
        <w:rPr>
          <w:color w:val="C00000"/>
          <w:sz w:val="26"/>
        </w:rPr>
        <w:t xml:space="preserve">▪ </w:t>
      </w:r>
      <w:r>
        <w:rPr>
          <w:sz w:val="26"/>
        </w:rPr>
        <w:t>Khi R0 = 0, kết thúc chương trình.</w:t>
      </w:r>
    </w:p>
    <w:p w14:paraId="53803881" w14:textId="2DE414A8" w:rsidR="00F25713" w:rsidRDefault="00F25713">
      <w:pPr>
        <w:spacing w:after="20"/>
        <w:ind w:left="648" w:hanging="259"/>
        <w:rPr>
          <w:color w:val="C00000"/>
          <w:sz w:val="26"/>
        </w:rPr>
      </w:pPr>
      <w:r>
        <w:rPr>
          <w:color w:val="C00000"/>
          <w:sz w:val="26"/>
        </w:rPr>
        <w:t>Chương trình:</w:t>
      </w:r>
    </w:p>
    <w:p w14:paraId="73F0BC39" w14:textId="77777777" w:rsidR="00F25713" w:rsidRDefault="00F25713">
      <w:pPr>
        <w:spacing w:after="20"/>
        <w:ind w:left="648" w:hanging="259"/>
      </w:pPr>
    </w:p>
    <w:p w14:paraId="67960F62" w14:textId="77777777" w:rsidR="00D90215" w:rsidRDefault="00000000">
      <w:pPr>
        <w:spacing w:before="80" w:after="40"/>
      </w:pPr>
      <w:r>
        <w:rPr>
          <w:color w:val="C00000"/>
          <w:sz w:val="32"/>
        </w:rPr>
        <w:t xml:space="preserve">2.  </w:t>
      </w:r>
      <w:r>
        <w:rPr>
          <w:sz w:val="28"/>
        </w:rPr>
        <w:t>Cho R0 = 5. Viết chương trình tính S = 1 + 2 + 3 + 4 + 5.</w:t>
      </w:r>
    </w:p>
    <w:p w14:paraId="02D91AF1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Dùng R0 làm biến đếm.</w:t>
      </w:r>
    </w:p>
    <w:p w14:paraId="5DEB3816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Dùng R1 lưu tổng.</w:t>
      </w:r>
    </w:p>
    <w:p w14:paraId="23D3881A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Sử dụng CBZ hoặc CBNZ để điều khiển vòng lặp.</w:t>
      </w:r>
    </w:p>
    <w:p w14:paraId="05190B57" w14:textId="77777777" w:rsidR="00D90215" w:rsidRDefault="00000000">
      <w:pPr>
        <w:spacing w:after="20"/>
        <w:ind w:left="648" w:hanging="259"/>
        <w:rPr>
          <w:sz w:val="26"/>
        </w:rPr>
      </w:pPr>
      <w:r>
        <w:rPr>
          <w:color w:val="C00000"/>
          <w:sz w:val="26"/>
        </w:rPr>
        <w:t xml:space="preserve">▪ </w:t>
      </w:r>
      <w:r>
        <w:rPr>
          <w:sz w:val="26"/>
        </w:rPr>
        <w:t>Kết quả mong đợi: R1 = 15.</w:t>
      </w:r>
    </w:p>
    <w:p w14:paraId="1A8F159B" w14:textId="77777777" w:rsidR="00F25713" w:rsidRDefault="00F25713" w:rsidP="00F25713">
      <w:pPr>
        <w:spacing w:after="20"/>
        <w:ind w:left="648" w:hanging="259"/>
        <w:rPr>
          <w:color w:val="C00000"/>
          <w:sz w:val="26"/>
        </w:rPr>
      </w:pPr>
      <w:r>
        <w:rPr>
          <w:color w:val="C00000"/>
          <w:sz w:val="26"/>
        </w:rPr>
        <w:t>Chương trình:</w:t>
      </w:r>
    </w:p>
    <w:p w14:paraId="076A7820" w14:textId="77777777" w:rsidR="00F25713" w:rsidRDefault="00F25713">
      <w:pPr>
        <w:spacing w:after="20"/>
        <w:ind w:left="648" w:hanging="259"/>
      </w:pPr>
    </w:p>
    <w:p w14:paraId="2CD4BD6E" w14:textId="77777777" w:rsidR="00D90215" w:rsidRDefault="00000000">
      <w:pPr>
        <w:spacing w:before="80" w:after="40"/>
      </w:pPr>
      <w:r>
        <w:rPr>
          <w:color w:val="C00000"/>
          <w:sz w:val="32"/>
        </w:rPr>
        <w:t xml:space="preserve">3.  </w:t>
      </w:r>
      <w:r>
        <w:rPr>
          <w:sz w:val="28"/>
        </w:rPr>
        <w:t>Cho R0 = 6. Viết chương trình tính tổng các số từ R0 giảm dần về 1.</w:t>
      </w:r>
    </w:p>
    <w:p w14:paraId="787400F8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Kết quả lưu trong R1.</w:t>
      </w:r>
    </w:p>
    <w:p w14:paraId="15562C66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Sử dụng CBNZ để điều khiển vòng lặp.</w:t>
      </w:r>
    </w:p>
    <w:p w14:paraId="25F1F3BD" w14:textId="77777777" w:rsidR="00D90215" w:rsidRDefault="00000000">
      <w:pPr>
        <w:spacing w:after="20"/>
        <w:ind w:left="648" w:hanging="259"/>
        <w:rPr>
          <w:sz w:val="26"/>
        </w:rPr>
      </w:pPr>
      <w:r>
        <w:rPr>
          <w:color w:val="C00000"/>
          <w:sz w:val="26"/>
        </w:rPr>
        <w:t xml:space="preserve">▪ </w:t>
      </w:r>
      <w:r>
        <w:rPr>
          <w:sz w:val="26"/>
        </w:rPr>
        <w:t>Kết quả mong đợi: R1 = 21.</w:t>
      </w:r>
    </w:p>
    <w:p w14:paraId="257CBB21" w14:textId="77777777" w:rsidR="00F25713" w:rsidRDefault="00F25713" w:rsidP="00F25713">
      <w:pPr>
        <w:spacing w:after="20"/>
        <w:ind w:left="648" w:hanging="259"/>
        <w:rPr>
          <w:color w:val="C00000"/>
          <w:sz w:val="26"/>
        </w:rPr>
      </w:pPr>
      <w:r>
        <w:rPr>
          <w:color w:val="C00000"/>
          <w:sz w:val="26"/>
        </w:rPr>
        <w:t>Chương trình:</w:t>
      </w:r>
    </w:p>
    <w:p w14:paraId="75219C79" w14:textId="77777777" w:rsidR="00F25713" w:rsidRDefault="00F25713">
      <w:pPr>
        <w:spacing w:after="20"/>
        <w:ind w:left="648" w:hanging="259"/>
      </w:pPr>
    </w:p>
    <w:p w14:paraId="4E20535B" w14:textId="77777777" w:rsidR="00D90215" w:rsidRDefault="00000000">
      <w:pPr>
        <w:spacing w:before="80" w:after="40"/>
      </w:pPr>
      <w:r>
        <w:rPr>
          <w:color w:val="C00000"/>
          <w:sz w:val="32"/>
        </w:rPr>
        <w:t xml:space="preserve">4.  </w:t>
      </w:r>
      <w:r>
        <w:rPr>
          <w:sz w:val="28"/>
        </w:rPr>
        <w:t>Cho R0 = 8. Viết chương trình kiểm tra số chẵn/lẻ, sau đó đếm giảm R0 về 0.</w:t>
      </w:r>
    </w:p>
    <w:p w14:paraId="492A9EA7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Nếu R0 ban đầu là số chẵn thì R1 = 1, ngược lại R1 = 0.</w:t>
      </w:r>
    </w:p>
    <w:p w14:paraId="03154949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Dùng TST cho phần IF.</w:t>
      </w:r>
    </w:p>
    <w:p w14:paraId="62A9161D" w14:textId="77777777" w:rsidR="00D90215" w:rsidRDefault="00000000">
      <w:pPr>
        <w:spacing w:after="20"/>
        <w:ind w:left="648" w:hanging="259"/>
        <w:rPr>
          <w:sz w:val="26"/>
        </w:rPr>
      </w:pPr>
      <w:r>
        <w:rPr>
          <w:color w:val="C00000"/>
          <w:sz w:val="26"/>
        </w:rPr>
        <w:t xml:space="preserve">▪ </w:t>
      </w:r>
      <w:r>
        <w:rPr>
          <w:sz w:val="26"/>
        </w:rPr>
        <w:t>Dùng CBNZ cho phần LOOP.</w:t>
      </w:r>
    </w:p>
    <w:p w14:paraId="130720CB" w14:textId="77777777" w:rsidR="00F25713" w:rsidRDefault="00F25713" w:rsidP="00F25713">
      <w:pPr>
        <w:spacing w:after="20"/>
        <w:ind w:left="648" w:hanging="259"/>
        <w:rPr>
          <w:color w:val="C00000"/>
          <w:sz w:val="26"/>
        </w:rPr>
      </w:pPr>
      <w:r>
        <w:rPr>
          <w:color w:val="C00000"/>
          <w:sz w:val="26"/>
        </w:rPr>
        <w:t>Chương trình:</w:t>
      </w:r>
    </w:p>
    <w:p w14:paraId="1CC37FB6" w14:textId="77777777" w:rsidR="00F25713" w:rsidRDefault="00F25713">
      <w:pPr>
        <w:spacing w:after="20"/>
        <w:ind w:left="648" w:hanging="259"/>
      </w:pPr>
    </w:p>
    <w:p w14:paraId="0BC230E8" w14:textId="77777777" w:rsidR="00D90215" w:rsidRDefault="00000000">
      <w:pPr>
        <w:spacing w:before="80" w:after="40"/>
      </w:pPr>
      <w:r>
        <w:rPr>
          <w:color w:val="C00000"/>
          <w:sz w:val="32"/>
        </w:rPr>
        <w:t xml:space="preserve">5.  </w:t>
      </w:r>
      <w:r>
        <w:rPr>
          <w:sz w:val="28"/>
        </w:rPr>
        <w:t>Cho R0 = 5, R1 = 0. Viết chương trình đếm số vòng lặp.</w:t>
      </w:r>
    </w:p>
    <w:p w14:paraId="33DADAA5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lastRenderedPageBreak/>
        <w:t xml:space="preserve">▪ </w:t>
      </w:r>
      <w:r>
        <w:rPr>
          <w:sz w:val="26"/>
        </w:rPr>
        <w:t>Mỗi vòng: R1 = R1 + 1.</w:t>
      </w:r>
    </w:p>
    <w:p w14:paraId="6E02C5C7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Mỗi vòng: R0 = R0 - 1.</w:t>
      </w:r>
    </w:p>
    <w:p w14:paraId="7B6A5B53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Sử dụng CBNZ R0, LOOP.</w:t>
      </w:r>
    </w:p>
    <w:p w14:paraId="3A3E7F0E" w14:textId="77777777" w:rsidR="00D90215" w:rsidRDefault="00000000">
      <w:pPr>
        <w:spacing w:after="20"/>
        <w:ind w:left="648" w:hanging="259"/>
        <w:rPr>
          <w:sz w:val="26"/>
        </w:rPr>
      </w:pPr>
      <w:r>
        <w:rPr>
          <w:color w:val="C00000"/>
          <w:sz w:val="26"/>
        </w:rPr>
        <w:t xml:space="preserve">▪ </w:t>
      </w:r>
      <w:r>
        <w:rPr>
          <w:sz w:val="26"/>
        </w:rPr>
        <w:t>Kết quả cuối: R0 = 0, R1 = 5.</w:t>
      </w:r>
    </w:p>
    <w:p w14:paraId="2DA115ED" w14:textId="77777777" w:rsidR="00F25713" w:rsidRDefault="00F25713" w:rsidP="00F25713">
      <w:pPr>
        <w:spacing w:after="20"/>
        <w:ind w:left="648" w:hanging="259"/>
        <w:rPr>
          <w:color w:val="C00000"/>
          <w:sz w:val="26"/>
        </w:rPr>
      </w:pPr>
      <w:r>
        <w:rPr>
          <w:color w:val="C00000"/>
          <w:sz w:val="26"/>
        </w:rPr>
        <w:t>Chương trình:</w:t>
      </w:r>
    </w:p>
    <w:p w14:paraId="73556218" w14:textId="77777777" w:rsidR="00F25713" w:rsidRDefault="00F25713">
      <w:pPr>
        <w:spacing w:after="20"/>
        <w:ind w:left="648" w:hanging="259"/>
      </w:pPr>
    </w:p>
    <w:p w14:paraId="0A9D1854" w14:textId="77777777" w:rsidR="00D90215" w:rsidRDefault="00000000">
      <w:pPr>
        <w:spacing w:before="80" w:after="40"/>
      </w:pPr>
      <w:r>
        <w:rPr>
          <w:color w:val="C00000"/>
          <w:sz w:val="32"/>
        </w:rPr>
        <w:t xml:space="preserve">6.  </w:t>
      </w:r>
      <w:r>
        <w:rPr>
          <w:sz w:val="28"/>
        </w:rPr>
        <w:t>Cho R0 = 10. Viết chương trình tính tổng các số chẵn từ 1 đến 10.</w:t>
      </w:r>
    </w:p>
    <w:p w14:paraId="47BAF2A2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Dùng R1 làm biến tổng.</w:t>
      </w:r>
    </w:p>
    <w:p w14:paraId="69FAF974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Dùng TST để kiểm tra chẵn/lẻ.</w:t>
      </w:r>
    </w:p>
    <w:p w14:paraId="5C40D7B7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Nếu số đang xét là chẵn thì cộng vào R1.</w:t>
      </w:r>
    </w:p>
    <w:p w14:paraId="3EA07BFF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Sử dụng CBNZ để lặp.</w:t>
      </w:r>
    </w:p>
    <w:p w14:paraId="2DC1AA6C" w14:textId="77777777" w:rsidR="00D90215" w:rsidRDefault="00000000">
      <w:pPr>
        <w:spacing w:after="20"/>
        <w:ind w:left="648" w:hanging="259"/>
        <w:rPr>
          <w:sz w:val="26"/>
        </w:rPr>
      </w:pPr>
      <w:r>
        <w:rPr>
          <w:color w:val="C00000"/>
          <w:sz w:val="26"/>
        </w:rPr>
        <w:t xml:space="preserve">▪ </w:t>
      </w:r>
      <w:r>
        <w:rPr>
          <w:sz w:val="26"/>
        </w:rPr>
        <w:t>Kết quả mong đợi: R1 = 30.</w:t>
      </w:r>
    </w:p>
    <w:p w14:paraId="36425BBD" w14:textId="77777777" w:rsidR="00F25713" w:rsidRDefault="00F25713" w:rsidP="00F25713">
      <w:pPr>
        <w:spacing w:after="20"/>
        <w:ind w:left="648" w:hanging="259"/>
        <w:rPr>
          <w:color w:val="C00000"/>
          <w:sz w:val="26"/>
        </w:rPr>
      </w:pPr>
      <w:r>
        <w:rPr>
          <w:color w:val="C00000"/>
          <w:sz w:val="26"/>
        </w:rPr>
        <w:t>Chương trình:</w:t>
      </w:r>
    </w:p>
    <w:p w14:paraId="119FB07D" w14:textId="77777777" w:rsidR="00F25713" w:rsidRDefault="00F25713">
      <w:pPr>
        <w:spacing w:after="20"/>
        <w:ind w:left="648" w:hanging="259"/>
      </w:pPr>
    </w:p>
    <w:p w14:paraId="79B3C154" w14:textId="77777777" w:rsidR="00D90215" w:rsidRDefault="00000000">
      <w:pPr>
        <w:spacing w:before="80" w:after="40"/>
      </w:pPr>
      <w:r>
        <w:rPr>
          <w:color w:val="C00000"/>
          <w:sz w:val="32"/>
        </w:rPr>
        <w:t xml:space="preserve">7.  </w:t>
      </w:r>
      <w:r>
        <w:rPr>
          <w:sz w:val="28"/>
        </w:rPr>
        <w:t>Cho R0 = 5. Viết chương trình tính giai thừa 5!.</w:t>
      </w:r>
    </w:p>
    <w:p w14:paraId="000CBA64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Dùng R1 lưu kết quả và khởi tạo R1 = 1.</w:t>
      </w:r>
    </w:p>
    <w:p w14:paraId="03574002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Mỗi vòng dùng MUL.</w:t>
      </w:r>
    </w:p>
    <w:p w14:paraId="453F509D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Sau mỗi vòng giảm R0 đi 1.</w:t>
      </w:r>
    </w:p>
    <w:p w14:paraId="29046DE6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Dùng CBNZ để tiếp tục vòng lặp.</w:t>
      </w:r>
    </w:p>
    <w:p w14:paraId="29F8D02C" w14:textId="77777777" w:rsidR="00D90215" w:rsidRDefault="00000000">
      <w:pPr>
        <w:spacing w:after="20"/>
        <w:ind w:left="648" w:hanging="259"/>
        <w:rPr>
          <w:sz w:val="26"/>
        </w:rPr>
      </w:pPr>
      <w:r>
        <w:rPr>
          <w:color w:val="C00000"/>
          <w:sz w:val="26"/>
        </w:rPr>
        <w:t xml:space="preserve">▪ </w:t>
      </w:r>
      <w:r>
        <w:rPr>
          <w:sz w:val="26"/>
        </w:rPr>
        <w:t>Kết quả mong đợi: R1 = 120.</w:t>
      </w:r>
    </w:p>
    <w:p w14:paraId="0E2E4585" w14:textId="77777777" w:rsidR="00F25713" w:rsidRDefault="00F25713" w:rsidP="00F25713">
      <w:pPr>
        <w:spacing w:after="20"/>
        <w:ind w:left="648" w:hanging="259"/>
        <w:rPr>
          <w:color w:val="C00000"/>
          <w:sz w:val="26"/>
        </w:rPr>
      </w:pPr>
      <w:r>
        <w:rPr>
          <w:color w:val="C00000"/>
          <w:sz w:val="26"/>
        </w:rPr>
        <w:t>Chương trình:</w:t>
      </w:r>
    </w:p>
    <w:p w14:paraId="12CE44B3" w14:textId="77777777" w:rsidR="00F25713" w:rsidRDefault="00F25713">
      <w:pPr>
        <w:spacing w:after="20"/>
        <w:ind w:left="648" w:hanging="259"/>
      </w:pPr>
    </w:p>
    <w:p w14:paraId="4956E3A1" w14:textId="77777777" w:rsidR="00D90215" w:rsidRDefault="00000000">
      <w:pPr>
        <w:spacing w:before="80" w:after="40"/>
      </w:pPr>
      <w:r>
        <w:rPr>
          <w:color w:val="C00000"/>
          <w:sz w:val="32"/>
        </w:rPr>
        <w:t xml:space="preserve">8.  </w:t>
      </w:r>
      <w:r>
        <w:rPr>
          <w:sz w:val="28"/>
        </w:rPr>
        <w:t>Cho R0 = 7. Viết chương trình tính tổng các số lẻ từ 7 về 1.</w:t>
      </w:r>
    </w:p>
    <w:p w14:paraId="25676172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Nếu số đang xét là lẻ thì cộng vào R1.</w:t>
      </w:r>
    </w:p>
    <w:p w14:paraId="0A12109C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Nếu số đang xét là chẵn thì bỏ qua.</w:t>
      </w:r>
    </w:p>
    <w:p w14:paraId="7213DB01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Dùng TST để kiểm tra chẵn/lẻ.</w:t>
      </w:r>
    </w:p>
    <w:p w14:paraId="7EC5A740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Dùng BEQ/BNE cho IF và CBNZ cho LOOP.</w:t>
      </w:r>
    </w:p>
    <w:p w14:paraId="7FAE460C" w14:textId="77777777" w:rsidR="00D90215" w:rsidRDefault="00000000">
      <w:pPr>
        <w:spacing w:after="20"/>
        <w:ind w:left="648" w:hanging="259"/>
        <w:rPr>
          <w:sz w:val="26"/>
        </w:rPr>
      </w:pPr>
      <w:r>
        <w:rPr>
          <w:color w:val="C00000"/>
          <w:sz w:val="26"/>
        </w:rPr>
        <w:t xml:space="preserve">▪ </w:t>
      </w:r>
      <w:r>
        <w:rPr>
          <w:sz w:val="26"/>
        </w:rPr>
        <w:t>Kết quả mong đợi: R1 = 16.</w:t>
      </w:r>
    </w:p>
    <w:p w14:paraId="63EE35ED" w14:textId="77777777" w:rsidR="00F25713" w:rsidRDefault="00F25713" w:rsidP="00F25713">
      <w:pPr>
        <w:spacing w:after="20"/>
        <w:ind w:left="648" w:hanging="259"/>
        <w:rPr>
          <w:color w:val="C00000"/>
          <w:sz w:val="26"/>
        </w:rPr>
      </w:pPr>
      <w:r>
        <w:rPr>
          <w:color w:val="C00000"/>
          <w:sz w:val="26"/>
        </w:rPr>
        <w:t>Chương trình:</w:t>
      </w:r>
    </w:p>
    <w:p w14:paraId="16FF8717" w14:textId="77777777" w:rsidR="00F25713" w:rsidRDefault="00F25713">
      <w:pPr>
        <w:spacing w:after="20"/>
        <w:ind w:left="648" w:hanging="259"/>
      </w:pPr>
    </w:p>
    <w:p w14:paraId="5BC227AE" w14:textId="77777777" w:rsidR="00D90215" w:rsidRDefault="00000000">
      <w:pPr>
        <w:spacing w:before="80" w:after="40"/>
      </w:pPr>
      <w:r>
        <w:rPr>
          <w:color w:val="C00000"/>
          <w:sz w:val="32"/>
        </w:rPr>
        <w:t xml:space="preserve">9.  </w:t>
      </w:r>
      <w:r>
        <w:rPr>
          <w:sz w:val="28"/>
        </w:rPr>
        <w:t>Cho R0 = 5, R1 = 0, R2 = 0. Viết chương trình đếm số chẵn và số lẻ từ 5 về 1.</w:t>
      </w:r>
    </w:p>
    <w:p w14:paraId="427918A6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Nếu số đang xét chẵn: R1 = R1 + 1.</w:t>
      </w:r>
    </w:p>
    <w:p w14:paraId="3AB37B5C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Nếu số đang xét lẻ: R2 = R2 + 1.</w:t>
      </w:r>
    </w:p>
    <w:p w14:paraId="12905736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Dùng TST để kiểm tra và CBNZ để lặp.</w:t>
      </w:r>
    </w:p>
    <w:p w14:paraId="466E5D7A" w14:textId="77777777" w:rsidR="00D90215" w:rsidRDefault="00000000">
      <w:pPr>
        <w:spacing w:after="20"/>
        <w:ind w:left="648" w:hanging="259"/>
        <w:rPr>
          <w:sz w:val="26"/>
        </w:rPr>
      </w:pPr>
      <w:r>
        <w:rPr>
          <w:color w:val="C00000"/>
          <w:sz w:val="26"/>
        </w:rPr>
        <w:t xml:space="preserve">▪ </w:t>
      </w:r>
      <w:r>
        <w:rPr>
          <w:sz w:val="26"/>
        </w:rPr>
        <w:t>Kết quả mong đợi: R1 = 2, R2 = 3.</w:t>
      </w:r>
    </w:p>
    <w:p w14:paraId="7BCEE58C" w14:textId="77777777" w:rsidR="00F25713" w:rsidRDefault="00F25713" w:rsidP="00F25713">
      <w:pPr>
        <w:spacing w:after="20"/>
        <w:ind w:left="648" w:hanging="259"/>
        <w:rPr>
          <w:color w:val="C00000"/>
          <w:sz w:val="26"/>
        </w:rPr>
      </w:pPr>
      <w:r>
        <w:rPr>
          <w:color w:val="C00000"/>
          <w:sz w:val="26"/>
        </w:rPr>
        <w:t>Chương trình:</w:t>
      </w:r>
    </w:p>
    <w:p w14:paraId="088545AE" w14:textId="77777777" w:rsidR="00F25713" w:rsidRDefault="00F25713">
      <w:pPr>
        <w:spacing w:after="20"/>
        <w:ind w:left="648" w:hanging="259"/>
      </w:pPr>
    </w:p>
    <w:p w14:paraId="1304E744" w14:textId="77777777" w:rsidR="00D90215" w:rsidRDefault="00000000">
      <w:pPr>
        <w:spacing w:before="80" w:after="40"/>
      </w:pPr>
      <w:r>
        <w:rPr>
          <w:color w:val="C00000"/>
          <w:sz w:val="32"/>
        </w:rPr>
        <w:lastRenderedPageBreak/>
        <w:t xml:space="preserve">10.  </w:t>
      </w:r>
      <w:r>
        <w:rPr>
          <w:sz w:val="28"/>
        </w:rPr>
        <w:t>Cho R0 = 10. Viết chương trình chia tổng thành hai nhóm theo điều kiện R0 &gt; 5.</w:t>
      </w:r>
    </w:p>
    <w:p w14:paraId="3E28DC4B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Nếu R0 &gt; 5: R1 = R1 + R0.</w:t>
      </w:r>
    </w:p>
    <w:p w14:paraId="4097F2C0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Ngược lại: R2 = R2 + R0.</w:t>
      </w:r>
    </w:p>
    <w:p w14:paraId="204890DC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Sau mỗi vòng: R0 = R0 - 1.</w:t>
      </w:r>
    </w:p>
    <w:p w14:paraId="1AEA0AFC" w14:textId="77777777" w:rsidR="00D90215" w:rsidRDefault="00000000">
      <w:pPr>
        <w:spacing w:after="20"/>
        <w:ind w:left="648" w:hanging="259"/>
        <w:rPr>
          <w:sz w:val="26"/>
        </w:rPr>
      </w:pPr>
      <w:r>
        <w:rPr>
          <w:color w:val="C00000"/>
          <w:sz w:val="26"/>
        </w:rPr>
        <w:t xml:space="preserve">▪ </w:t>
      </w:r>
      <w:r>
        <w:rPr>
          <w:sz w:val="26"/>
        </w:rPr>
        <w:t>Dùng CMP + BGT/BLE cho IF và CBNZ cho LOOP.</w:t>
      </w:r>
    </w:p>
    <w:p w14:paraId="41F1C76C" w14:textId="77777777" w:rsidR="00F25713" w:rsidRDefault="00F25713" w:rsidP="00F25713">
      <w:pPr>
        <w:spacing w:after="20"/>
        <w:ind w:left="648" w:hanging="259"/>
        <w:rPr>
          <w:color w:val="C00000"/>
          <w:sz w:val="26"/>
        </w:rPr>
      </w:pPr>
      <w:r>
        <w:rPr>
          <w:color w:val="C00000"/>
          <w:sz w:val="26"/>
        </w:rPr>
        <w:t>Chương trình:</w:t>
      </w:r>
    </w:p>
    <w:p w14:paraId="4DAB5BE9" w14:textId="77777777" w:rsidR="00F25713" w:rsidRDefault="00F25713">
      <w:pPr>
        <w:spacing w:after="20"/>
        <w:ind w:left="648" w:hanging="259"/>
      </w:pPr>
    </w:p>
    <w:p w14:paraId="1FB42ED4" w14:textId="77777777" w:rsidR="00D90215" w:rsidRDefault="00000000">
      <w:pPr>
        <w:spacing w:before="80" w:after="40"/>
      </w:pPr>
      <w:r>
        <w:rPr>
          <w:color w:val="C00000"/>
          <w:sz w:val="32"/>
        </w:rPr>
        <w:t xml:space="preserve">11.  </w:t>
      </w:r>
      <w:r>
        <w:rPr>
          <w:sz w:val="28"/>
        </w:rPr>
        <w:t>Cho R0 = 8. Viết chương trình tính riêng tổng số chẵn và tổng số lẻ từ 8 về 1.</w:t>
      </w:r>
    </w:p>
    <w:p w14:paraId="5E754737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Nếu R0 chẵn: R1 = R1 + R0.</w:t>
      </w:r>
    </w:p>
    <w:p w14:paraId="5439FEC4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Nếu R0 lẻ: R2 = R2 + R0.</w:t>
      </w:r>
    </w:p>
    <w:p w14:paraId="4FEF93B9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Sau đó giảm R0 đi 1 và lặp đến khi R0 = 0.</w:t>
      </w:r>
    </w:p>
    <w:p w14:paraId="3502F6FA" w14:textId="77777777" w:rsidR="00D90215" w:rsidRDefault="00000000">
      <w:pPr>
        <w:spacing w:after="20"/>
        <w:ind w:left="648" w:hanging="259"/>
        <w:rPr>
          <w:sz w:val="26"/>
        </w:rPr>
      </w:pPr>
      <w:r>
        <w:rPr>
          <w:color w:val="C00000"/>
          <w:sz w:val="26"/>
        </w:rPr>
        <w:t xml:space="preserve">▪ </w:t>
      </w:r>
      <w:r>
        <w:rPr>
          <w:sz w:val="26"/>
        </w:rPr>
        <w:t>Kết quả mong đợi: R1 = 20, R2 = 16.</w:t>
      </w:r>
    </w:p>
    <w:p w14:paraId="1954CC61" w14:textId="77777777" w:rsidR="00F25713" w:rsidRDefault="00F25713" w:rsidP="00F25713">
      <w:pPr>
        <w:spacing w:after="20"/>
        <w:ind w:left="648" w:hanging="259"/>
        <w:rPr>
          <w:color w:val="C00000"/>
          <w:sz w:val="26"/>
        </w:rPr>
      </w:pPr>
      <w:r>
        <w:rPr>
          <w:color w:val="C00000"/>
          <w:sz w:val="26"/>
        </w:rPr>
        <w:t>Chương trình:</w:t>
      </w:r>
    </w:p>
    <w:p w14:paraId="01118CD7" w14:textId="77777777" w:rsidR="00F25713" w:rsidRDefault="00F25713">
      <w:pPr>
        <w:spacing w:after="20"/>
        <w:ind w:left="648" w:hanging="259"/>
      </w:pPr>
    </w:p>
    <w:p w14:paraId="4DC99555" w14:textId="77777777" w:rsidR="00D90215" w:rsidRDefault="00000000">
      <w:pPr>
        <w:spacing w:before="80" w:after="40"/>
      </w:pPr>
      <w:r>
        <w:rPr>
          <w:color w:val="C00000"/>
          <w:sz w:val="32"/>
        </w:rPr>
        <w:t xml:space="preserve">12.  </w:t>
      </w:r>
      <w:r>
        <w:rPr>
          <w:sz w:val="28"/>
        </w:rPr>
        <w:t>Cho R0 = 6, R1 = 0, R2 = 1. Viết chương trình tổng hợp điều kiện và vòng lặp.</w:t>
      </w:r>
    </w:p>
    <w:p w14:paraId="4972C6C7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Nếu R0 chẵn: R1 = R1 + R0.</w:t>
      </w:r>
    </w:p>
    <w:p w14:paraId="5340A585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Nếu R0 lẻ: R2 = R2 × R0.</w:t>
      </w:r>
    </w:p>
    <w:p w14:paraId="721AC85D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Sau đó R0 = R0 - 1.</w:t>
      </w:r>
    </w:p>
    <w:p w14:paraId="08858AF4" w14:textId="77777777" w:rsidR="00D90215" w:rsidRDefault="00000000">
      <w:pPr>
        <w:spacing w:after="20"/>
        <w:ind w:left="648" w:hanging="259"/>
      </w:pPr>
      <w:r>
        <w:rPr>
          <w:color w:val="C00000"/>
          <w:sz w:val="26"/>
        </w:rPr>
        <w:t xml:space="preserve">▪ </w:t>
      </w:r>
      <w:r>
        <w:rPr>
          <w:sz w:val="26"/>
        </w:rPr>
        <w:t>Lặp đến khi R0 = 0.</w:t>
      </w:r>
    </w:p>
    <w:p w14:paraId="06306D2A" w14:textId="77777777" w:rsidR="00D90215" w:rsidRDefault="00000000">
      <w:pPr>
        <w:spacing w:after="20"/>
        <w:ind w:left="648" w:hanging="259"/>
        <w:rPr>
          <w:sz w:val="26"/>
        </w:rPr>
      </w:pPr>
      <w:r>
        <w:rPr>
          <w:color w:val="C00000"/>
          <w:sz w:val="26"/>
        </w:rPr>
        <w:t xml:space="preserve">▪ </w:t>
      </w:r>
      <w:r>
        <w:rPr>
          <w:sz w:val="26"/>
        </w:rPr>
        <w:t>Kết quả mong đợi: R1 = 12, R2 = 15.</w:t>
      </w:r>
    </w:p>
    <w:p w14:paraId="615DD2AC" w14:textId="77777777" w:rsidR="00F25713" w:rsidRDefault="00F25713" w:rsidP="00F25713">
      <w:pPr>
        <w:spacing w:after="20"/>
        <w:ind w:left="648" w:hanging="259"/>
        <w:rPr>
          <w:color w:val="C00000"/>
          <w:sz w:val="26"/>
        </w:rPr>
      </w:pPr>
      <w:r>
        <w:rPr>
          <w:color w:val="C00000"/>
          <w:sz w:val="26"/>
        </w:rPr>
        <w:t>Chương trình:</w:t>
      </w:r>
    </w:p>
    <w:p w14:paraId="3383C65E" w14:textId="77777777" w:rsidR="00F25713" w:rsidRDefault="00F25713">
      <w:pPr>
        <w:spacing w:after="20"/>
        <w:ind w:left="648" w:hanging="259"/>
      </w:pPr>
    </w:p>
    <w:p w14:paraId="0AD8926B" w14:textId="77777777" w:rsidR="00D90215" w:rsidRDefault="00000000">
      <w:r>
        <w:br w:type="page"/>
      </w:r>
    </w:p>
    <w:p w14:paraId="22A582E7" w14:textId="789567C8" w:rsidR="00D90215" w:rsidRDefault="00F25713">
      <w:pPr>
        <w:spacing w:before="160"/>
        <w:rPr>
          <w:b/>
          <w:color w:val="1F4E79"/>
          <w:sz w:val="36"/>
        </w:rPr>
      </w:pPr>
      <w:r>
        <w:rPr>
          <w:b/>
          <w:color w:val="1F4E79"/>
          <w:sz w:val="36"/>
        </w:rPr>
        <w:lastRenderedPageBreak/>
        <w:t>Yêu cầu</w:t>
      </w:r>
    </w:p>
    <w:p w14:paraId="2CBF2E6F" w14:textId="6AF18C93" w:rsidR="00F25713" w:rsidRDefault="00F25713" w:rsidP="00F25713">
      <w:pPr>
        <w:pStyle w:val="ListParagraph"/>
        <w:numPr>
          <w:ilvl w:val="0"/>
          <w:numId w:val="10"/>
        </w:numPr>
        <w:spacing w:before="160"/>
      </w:pPr>
      <w:r>
        <w:t>Sinh viên thực hiện lập trình và debug chương trình, ghi lại kết quả của các thanh ghi</w:t>
      </w:r>
    </w:p>
    <w:p w14:paraId="64EE3C79" w14:textId="6A4DC3C9" w:rsidR="00F25713" w:rsidRDefault="00F25713" w:rsidP="00F25713">
      <w:pPr>
        <w:pStyle w:val="ListParagraph"/>
        <w:numPr>
          <w:ilvl w:val="0"/>
          <w:numId w:val="10"/>
        </w:numPr>
        <w:spacing w:before="160"/>
      </w:pPr>
      <w:r>
        <w:t>Nộp source code (file Bai_xx_.s, trong đó xx là thứ tự bài)</w:t>
      </w:r>
    </w:p>
    <w:p w14:paraId="3A87921A" w14:textId="0E37FB87" w:rsidR="00F25713" w:rsidRDefault="00F25713" w:rsidP="00F25713">
      <w:pPr>
        <w:pStyle w:val="ListParagraph"/>
        <w:numPr>
          <w:ilvl w:val="0"/>
          <w:numId w:val="10"/>
        </w:numPr>
        <w:spacing w:before="160"/>
      </w:pPr>
      <w:r>
        <w:t>Nộp file pdf Nhom_xx.pdf (trong đó xx là thứ tự nhóm) chứa các nội dung sau:</w:t>
      </w:r>
    </w:p>
    <w:p w14:paraId="1F33E1F8" w14:textId="6EC9AD1E" w:rsidR="00F25713" w:rsidRDefault="00F25713" w:rsidP="00F25713">
      <w:pPr>
        <w:pStyle w:val="ListParagraph"/>
        <w:numPr>
          <w:ilvl w:val="1"/>
          <w:numId w:val="10"/>
        </w:numPr>
        <w:spacing w:before="160"/>
      </w:pPr>
      <w:r>
        <w:t>File word tổng hợp có chụp hình màn hình kết quả</w:t>
      </w:r>
    </w:p>
    <w:p w14:paraId="7D0CF28D" w14:textId="3889D7B6" w:rsidR="00F25713" w:rsidRDefault="00F25713" w:rsidP="00B56E30">
      <w:pPr>
        <w:pStyle w:val="ListParagraph"/>
        <w:numPr>
          <w:ilvl w:val="1"/>
          <w:numId w:val="10"/>
        </w:numPr>
        <w:spacing w:before="160"/>
      </w:pPr>
      <w:r>
        <w:t>Toàn bộ phần code</w:t>
      </w:r>
      <w:r w:rsidR="000147EE">
        <w:t xml:space="preserve"> có giải thích ý nghĩa từng lệnh bằng comment trong ARM</w:t>
      </w:r>
    </w:p>
    <w:sectPr w:rsidR="00F25713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2D3CD0"/>
    <w:multiLevelType w:val="hybridMultilevel"/>
    <w:tmpl w:val="387AF79E"/>
    <w:lvl w:ilvl="0" w:tplc="1610AF4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color w:val="1F4E79"/>
        <w:sz w:val="3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786786">
    <w:abstractNumId w:val="8"/>
  </w:num>
  <w:num w:numId="2" w16cid:durableId="1837452240">
    <w:abstractNumId w:val="6"/>
  </w:num>
  <w:num w:numId="3" w16cid:durableId="277874510">
    <w:abstractNumId w:val="5"/>
  </w:num>
  <w:num w:numId="4" w16cid:durableId="1299409330">
    <w:abstractNumId w:val="4"/>
  </w:num>
  <w:num w:numId="5" w16cid:durableId="1914660692">
    <w:abstractNumId w:val="7"/>
  </w:num>
  <w:num w:numId="6" w16cid:durableId="1289973059">
    <w:abstractNumId w:val="3"/>
  </w:num>
  <w:num w:numId="7" w16cid:durableId="840701087">
    <w:abstractNumId w:val="2"/>
  </w:num>
  <w:num w:numId="8" w16cid:durableId="357970160">
    <w:abstractNumId w:val="1"/>
  </w:num>
  <w:num w:numId="9" w16cid:durableId="955063747">
    <w:abstractNumId w:val="0"/>
  </w:num>
  <w:num w:numId="10" w16cid:durableId="6168317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7EE"/>
    <w:rsid w:val="00034616"/>
    <w:rsid w:val="0006063C"/>
    <w:rsid w:val="0015074B"/>
    <w:rsid w:val="0029639D"/>
    <w:rsid w:val="00326F90"/>
    <w:rsid w:val="00A646E1"/>
    <w:rsid w:val="00A70F8C"/>
    <w:rsid w:val="00AA1D8D"/>
    <w:rsid w:val="00B47730"/>
    <w:rsid w:val="00B56E30"/>
    <w:rsid w:val="00CB0664"/>
    <w:rsid w:val="00D90215"/>
    <w:rsid w:val="00F257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C2C94"/>
  <w14:defaultImageDpi w14:val="300"/>
  <w15:docId w15:val="{FCC13108-0EF1-4E61-81BF-9067A441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 Le Phuc Hau Khoa CNTT</cp:lastModifiedBy>
  <cp:revision>3</cp:revision>
  <dcterms:created xsi:type="dcterms:W3CDTF">2013-12-23T23:15:00Z</dcterms:created>
  <dcterms:modified xsi:type="dcterms:W3CDTF">2026-09-22T05:54:00Z</dcterms:modified>
  <cp:category/>
</cp:coreProperties>
</file>